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Contact Manager (Backend Development)</w:t>
      </w:r>
    </w:p>
    <w:p>
      <w:r>
        <w:t>Project Report</w:t>
      </w:r>
    </w:p>
    <w:p/>
    <w:p>
      <w:r>
        <w:t>Team Leader: Ghaneshwar N</w:t>
      </w:r>
    </w:p>
    <w:p>
      <w:r>
        <w:t>Team Members:</w:t>
      </w:r>
    </w:p>
    <w:p>
      <w:r>
        <w:t>Gokul B</w:t>
      </w:r>
    </w:p>
    <w:p>
      <w:r>
        <w:t>Gokul R</w:t>
      </w:r>
    </w:p>
    <w:p>
      <w:r>
        <w:t>Eeresh Kumar</w:t>
      </w:r>
    </w:p>
    <w:p/>
    <w:p>
      <w:r>
        <w:t>Technologies: Node.js, Express.js, MongoDB, JWT Authentication</w:t>
      </w:r>
    </w:p>
    <w:p>
      <w:r>
        <w:br w:type="page"/>
      </w:r>
    </w:p>
    <w:p>
      <w:pPr>
        <w:pStyle w:val="Heading1"/>
      </w:pPr>
      <w:r>
        <w:t>Abstract</w:t>
      </w:r>
    </w:p>
    <w:p>
      <w:r>
        <w:t>This project focuses on developing the backend of a Contact Manager system. The backend provides RESTful APIs that allow users to register, authenticate, and manage contacts securely. The system is implemented using Node.js and Express.js for server-side logic and MongoDB for data storage. JSON Web Token (JWT) is used for authentication and route protection. The application demonstrates CRUD operations, middleware implementation, error handling, and API-based architecture.</w:t>
      </w:r>
    </w:p>
    <w:p>
      <w:pPr>
        <w:pStyle w:val="Heading1"/>
      </w:pPr>
      <w:r>
        <w:t>Introduction</w:t>
      </w:r>
    </w:p>
    <w:p>
      <w:r>
        <w:t>A Contact Manager system helps users store and manage contact details such as name, phone number, email address, and other personal information. In modern web applications, the backend plays a critical role in managing data, authentication, and communication between the client and the database. This project focuses on implementing a scalable backend system that supports secure contact management.</w:t>
      </w:r>
    </w:p>
    <w:p>
      <w:pPr>
        <w:pStyle w:val="Heading1"/>
      </w:pPr>
      <w:r>
        <w:t>Problem Statement</w:t>
      </w:r>
    </w:p>
    <w:p>
      <w:r>
        <w:t>Many individuals and organizations require a centralized system to store and manage contact information efficiently. Manual storage methods or unstructured digital storage can lead to data loss, duplication, and difficulty in retrieval. Therefore, a backend system is required to securely manage contact information and provide structured APIs for creating, retrieving, updating, and deleting contacts.</w:t>
      </w:r>
    </w:p>
    <w:p>
      <w:pPr>
        <w:pStyle w:val="Heading1"/>
      </w:pPr>
      <w:r>
        <w:t>Objectives</w:t>
      </w:r>
    </w:p>
    <w:p>
      <w:r>
        <w:t>- Develop a RESTful backend API for contact management.</w:t>
      </w:r>
    </w:p>
    <w:p>
      <w:r>
        <w:t>- Implement secure user authentication.</w:t>
      </w:r>
    </w:p>
    <w:p>
      <w:r>
        <w:t>- Enable CRUD operations for contact records.</w:t>
      </w:r>
    </w:p>
    <w:p>
      <w:r>
        <w:t>- Store and retrieve data efficiently using MongoDB.</w:t>
      </w:r>
    </w:p>
    <w:p>
      <w:r>
        <w:t>- Ensure proper error handling and route protection.</w:t>
      </w:r>
    </w:p>
    <w:p>
      <w:r>
        <w:br w:type="page"/>
      </w:r>
    </w:p>
    <w:p>
      <w:pPr>
        <w:pStyle w:val="Heading1"/>
      </w:pPr>
      <w:r>
        <w:t>Technologies Used</w:t>
      </w:r>
    </w:p>
    <w:p>
      <w:r>
        <w:t>Node.js – JavaScript runtime used to build scalable backend applications.</w:t>
      </w:r>
    </w:p>
    <w:p>
      <w:r>
        <w:t>Express.js – Web framework used to create REST APIs.</w:t>
      </w:r>
    </w:p>
    <w:p>
      <w:r>
        <w:t>MongoDB – NoSQL database used to store contact information.</w:t>
      </w:r>
    </w:p>
    <w:p>
      <w:r>
        <w:t>JWT (JSON Web Token) – Used for secure authentication.</w:t>
      </w:r>
    </w:p>
    <w:p>
      <w:r>
        <w:t>Postman – Used for API testing.</w:t>
      </w:r>
    </w:p>
    <w:p>
      <w:pPr>
        <w:pStyle w:val="Heading1"/>
      </w:pPr>
      <w:r>
        <w:t>System Architecture</w:t>
      </w:r>
    </w:p>
    <w:p>
      <w:r>
        <w:t>The Contact Manager backend follows a layered architecture that includes routes, controllers, middleware, and database models. Client applications send HTTP requests to the server, which processes them through Express routes and controllers.</w:t>
      </w:r>
    </w:p>
    <w:p>
      <w:r>
        <w:t>Architecture Flow:</w:t>
      </w:r>
    </w:p>
    <w:p>
      <w:r>
        <w:t>Client (Frontend / Postman)</w:t>
      </w:r>
    </w:p>
    <w:p>
      <w:r>
        <w:t xml:space="preserve">        ↓</w:t>
      </w:r>
    </w:p>
    <w:p>
      <w:r>
        <w:t>Express API Routes</w:t>
      </w:r>
    </w:p>
    <w:p>
      <w:r>
        <w:t xml:space="preserve">        ↓</w:t>
      </w:r>
    </w:p>
    <w:p>
      <w:r>
        <w:t>Controllers / Business Logic</w:t>
      </w:r>
    </w:p>
    <w:p>
      <w:r>
        <w:t xml:space="preserve">        ↓</w:t>
      </w:r>
    </w:p>
    <w:p>
      <w:r>
        <w:t>MongoDB Database</w:t>
      </w:r>
    </w:p>
    <w:p>
      <w:pPr>
        <w:pStyle w:val="Heading1"/>
      </w:pPr>
      <w:r>
        <w:t>Project Modules</w:t>
      </w:r>
    </w:p>
    <w:p>
      <w:r>
        <w:t>1. User Registration Module – Allows users to create new accounts.</w:t>
      </w:r>
    </w:p>
    <w:p>
      <w:r>
        <w:t>2. User Login Module – Authenticates users and generates JWT tokens.</w:t>
      </w:r>
    </w:p>
    <w:p>
      <w:r>
        <w:t>3. Contact Management Module – Handles CRUD operations for contacts.</w:t>
      </w:r>
    </w:p>
    <w:p>
      <w:r>
        <w:t>4. Authentication Middleware – Protects API routes using JWT verification.</w:t>
      </w:r>
    </w:p>
    <w:p>
      <w:r>
        <w:t>5. Error Handling Module – Handles API errors and responses.</w:t>
      </w:r>
    </w:p>
    <w:p>
      <w:r>
        <w:br w:type="page"/>
      </w:r>
    </w:p>
    <w:p>
      <w:pPr>
        <w:pStyle w:val="Heading1"/>
      </w:pPr>
      <w:r>
        <w:t>API Endpoints</w:t>
      </w:r>
    </w:p>
    <w:p>
      <w:r>
        <w:t>POST /api/users/register – Register a new user</w:t>
      </w:r>
    </w:p>
    <w:p>
      <w:r>
        <w:t>POST /api/users/login – Login user</w:t>
      </w:r>
    </w:p>
    <w:p>
      <w:r>
        <w:t>GET /api/contacts – Retrieve all contacts</w:t>
      </w:r>
    </w:p>
    <w:p>
      <w:r>
        <w:t>POST /api/contacts – Create a new contact</w:t>
      </w:r>
    </w:p>
    <w:p>
      <w:r>
        <w:t>PUT /api/contacts/:id – Update contact</w:t>
      </w:r>
    </w:p>
    <w:p>
      <w:r>
        <w:t>DELETE /api/contacts/:id – Delete contact</w:t>
      </w:r>
    </w:p>
    <w:p>
      <w:pPr>
        <w:pStyle w:val="Heading1"/>
      </w:pPr>
      <w:r>
        <w:t>Database Design</w:t>
      </w:r>
    </w:p>
    <w:p>
      <w:r>
        <w:t>Database: MongoDB</w:t>
      </w:r>
    </w:p>
    <w:p>
      <w:r>
        <w:t>Collection: Users</w:t>
      </w:r>
    </w:p>
    <w:p>
      <w:r>
        <w:t>Fields:</w:t>
      </w:r>
    </w:p>
    <w:p>
      <w:r>
        <w:t>- name</w:t>
      </w:r>
    </w:p>
    <w:p>
      <w:r>
        <w:t>- email</w:t>
      </w:r>
    </w:p>
    <w:p>
      <w:r>
        <w:t>- password</w:t>
      </w:r>
    </w:p>
    <w:p>
      <w:r>
        <w:t>Collection: Contacts</w:t>
      </w:r>
    </w:p>
    <w:p>
      <w:r>
        <w:t>Fields:</w:t>
      </w:r>
    </w:p>
    <w:p>
      <w:r>
        <w:t>- name</w:t>
      </w:r>
    </w:p>
    <w:p>
      <w:r>
        <w:t>- email</w:t>
      </w:r>
    </w:p>
    <w:p>
      <w:r>
        <w:t>- phone</w:t>
      </w:r>
    </w:p>
    <w:p>
      <w:r>
        <w:t>- user_id</w:t>
      </w:r>
    </w:p>
    <w:p>
      <w:pPr>
        <w:pStyle w:val="Heading1"/>
      </w:pPr>
      <w:r>
        <w:t>Implementation</w:t>
      </w:r>
    </w:p>
    <w:p>
      <w:r>
        <w:t>The backend is implemented using Node.js and Express.js. Routes handle incoming requests, controllers process the logic, and MongoDB stores the contact data. Authentication middleware ensures that only authorized users can access protected routes.</w:t>
      </w:r>
    </w:p>
    <w:p>
      <w:pPr>
        <w:pStyle w:val="Heading1"/>
      </w:pPr>
      <w:r>
        <w:t>Testing</w:t>
      </w:r>
    </w:p>
    <w:p>
      <w:r>
        <w:t>The APIs are tested using Postman. Each endpoint is tested for valid and invalid inputs to ensure reliability. Authentication tokens are verified to protect private routes.</w:t>
      </w:r>
    </w:p>
    <w:p>
      <w:r>
        <w:br w:type="page"/>
      </w:r>
    </w:p>
    <w:p>
      <w:pPr>
        <w:pStyle w:val="Heading1"/>
      </w:pPr>
      <w:r>
        <w:t>Results</w:t>
      </w:r>
    </w:p>
    <w:p>
      <w:r>
        <w:t>The backend system successfully performs all CRUD operations for contacts. User authentication is implemented securely using JWT tokens, and MongoDB efficiently stores the data.</w:t>
      </w:r>
    </w:p>
    <w:p>
      <w:pPr>
        <w:pStyle w:val="Heading1"/>
      </w:pPr>
      <w:r>
        <w:t>Future Enhancements</w:t>
      </w:r>
    </w:p>
    <w:p>
      <w:r>
        <w:t>- Add frontend interface using React or Angular.</w:t>
      </w:r>
    </w:p>
    <w:p>
      <w:r>
        <w:t>- Implement contact search and filtering features.</w:t>
      </w:r>
    </w:p>
    <w:p>
      <w:r>
        <w:t>- Add profile management for users.</w:t>
      </w:r>
    </w:p>
    <w:p>
      <w:r>
        <w:t>- Deploy the application on cloud platforms.</w:t>
      </w:r>
    </w:p>
    <w:p>
      <w:pPr>
        <w:pStyle w:val="Heading1"/>
      </w:pPr>
      <w:r>
        <w:t>Conclusion</w:t>
      </w:r>
    </w:p>
    <w:p>
      <w:r>
        <w:t>The Contact Manager backend project demonstrates the practical implementation of RESTful APIs using Node.js, Express.js, and MongoDB. The project ensures secure authentication, efficient data management, and scalable architecture that can be integrated with modern web and mobile applications.</w:t>
      </w:r>
    </w:p>
    <w:p>
      <w:pPr>
        <w:pStyle w:val="Heading1"/>
      </w:pPr>
      <w:r>
        <w:t>References</w:t>
      </w:r>
    </w:p>
    <w:p>
      <w:r>
        <w:t>Node.js Documentation – https://nodejs.org</w:t>
      </w:r>
    </w:p>
    <w:p>
      <w:r>
        <w:t>Express.js Documentation – https://expressjs.com</w:t>
      </w:r>
    </w:p>
    <w:p>
      <w:r>
        <w:t>MongoDB Documentation – https://mongodb.com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